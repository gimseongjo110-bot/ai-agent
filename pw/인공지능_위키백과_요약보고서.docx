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인공지능(AI) 위키백과 요약 보고서</w:t>
      </w:r>
    </w:p>
    <w:p/>
    <w:p>
      <w:pPr>
        <w:jc w:val="center"/>
      </w:pPr>
      <w:r>
        <w:rPr>
          <w:i/>
          <w:sz w:val="20"/>
        </w:rPr>
        <w:t>출처: 위키백과 한국어판 (ko.wikipedia.org/wiki/인공지능)  |  작성일: 2026년 6월 13일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>1. 인공지능의 정의</w:t>
      </w:r>
    </w:p>
    <w:p>
      <w:pPr>
        <w:spacing w:line="30" w:lineRule="exact"/>
        <w:jc w:val="left"/>
      </w:pPr>
      <w:r>
        <w:t>인공지능(Artificial Intelligence, AI)은 인간의 학습능력, 추론능력, 지각능력을 인공적으로 구현하려는 컴퓨터 과학의 세부분야 중 하나이다. 인간을 포함한 동물이 갖고 있는 지능인 자연 지능(natural intelligence)과는 다른 개념으로, 인간의 지능을 모방한 기능을 갖춘 컴퓨터 시스템이다. 이 용어는 그와 같은 지능을 만들 수 있는 방법론이나 실현 가능성 등을 연구하는 과학 기술 분야를 지칭하기도 하며, 정보공학 분야에 있어 하나의 인프라 기술이기도 하다.</w:t>
      </w:r>
    </w:p>
    <w:p/>
    <w:p>
      <w:pPr>
        <w:pStyle w:val="Heading1"/>
      </w:pPr>
      <w:r>
        <w:t>2. 역사 주요 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4057"/>
          </w:tcPr>
          <w:p>
            <w:r/>
            <w:r>
              <w:rPr>
                <w:b/>
                <w:color w:val="FFFFFF"/>
              </w:rPr>
              <w:t>연도</w:t>
            </w:r>
          </w:p>
        </w:tc>
        <w:tc>
          <w:tcPr>
            <w:tcW w:type="dxa" w:w="4680"/>
            <w:shd w:val="clear" w:color="auto" w:fill="2E4057"/>
          </w:tcPr>
          <w:p>
            <w:r/>
            <w:r>
              <w:rPr>
                <w:b/>
                <w:color w:val="FFFFFF"/>
              </w:rPr>
              <w:t>주요 사건</w:t>
            </w:r>
          </w:p>
        </w:tc>
      </w:tr>
      <w:tr>
        <w:tc>
          <w:tcPr>
            <w:tcW w:type="dxa" w:w="4680"/>
          </w:tcPr>
          <w:p>
            <w:r>
              <w:t>1943년</w:t>
            </w:r>
          </w:p>
        </w:tc>
        <w:tc>
          <w:tcPr>
            <w:tcW w:type="dxa" w:w="4680"/>
          </w:tcPr>
          <w:p>
            <w:r>
              <w:t>매컬러와 피츠, 인공 신경망 기반 네트워크 분석</w:t>
            </w:r>
          </w:p>
        </w:tc>
      </w:tr>
      <w:tr>
        <w:tc>
          <w:tcPr>
            <w:tcW w:type="dxa" w:w="4680"/>
          </w:tcPr>
          <w:p>
            <w:r>
              <w:t>1950년</w:t>
            </w:r>
          </w:p>
        </w:tc>
        <w:tc>
          <w:tcPr>
            <w:tcW w:type="dxa" w:w="4680"/>
          </w:tcPr>
          <w:p>
            <w:r>
              <w:t>앨런 튜링, 튜링 테스트 고안 ('생각하는 기계' 가능성 논문 발표)</w:t>
            </w:r>
          </w:p>
        </w:tc>
      </w:tr>
      <w:tr>
        <w:tc>
          <w:tcPr>
            <w:tcW w:type="dxa" w:w="4680"/>
          </w:tcPr>
          <w:p>
            <w:r>
              <w:t>1956년</w:t>
            </w:r>
          </w:p>
        </w:tc>
        <w:tc>
          <w:tcPr>
            <w:tcW w:type="dxa" w:w="4680"/>
          </w:tcPr>
          <w:p>
            <w:r>
              <w:t>다트머스 컨퍼런스 — 'Artificial Intelligence' 용어 공식 채택, AI 분야 탄생</w:t>
            </w:r>
          </w:p>
        </w:tc>
      </w:tr>
      <w:tr>
        <w:tc>
          <w:tcPr>
            <w:tcW w:type="dxa" w:w="4680"/>
          </w:tcPr>
          <w:p>
            <w:r>
              <w:t>1974~1980년</w:t>
            </w:r>
          </w:p>
        </w:tc>
        <w:tc>
          <w:tcPr>
            <w:tcW w:type="dxa" w:w="4680"/>
          </w:tcPr>
          <w:p>
            <w:r>
              <w:t>첫 번째 AI 암흑기 (라이트힐 보고서, DARPA 자금 삭감)</w:t>
            </w:r>
          </w:p>
        </w:tc>
      </w:tr>
      <w:tr>
        <w:tc>
          <w:tcPr>
            <w:tcW w:type="dxa" w:w="4680"/>
          </w:tcPr>
          <w:p>
            <w:r>
              <w:t>1980~1987년</w:t>
            </w:r>
          </w:p>
        </w:tc>
        <w:tc>
          <w:tcPr>
            <w:tcW w:type="dxa" w:w="4680"/>
          </w:tcPr>
          <w:p>
            <w:r>
              <w:t>AI 붐 — 전문가 시스템 상업적 성공, 일본 5세대 컴퓨터 프로젝트 (8.5억 달러 투자)</w:t>
            </w:r>
          </w:p>
        </w:tc>
      </w:tr>
      <w:tr>
        <w:tc>
          <w:tcPr>
            <w:tcW w:type="dxa" w:w="4680"/>
          </w:tcPr>
          <w:p>
            <w:r>
              <w:t>1987~1993년</w:t>
            </w:r>
          </w:p>
        </w:tc>
        <w:tc>
          <w:tcPr>
            <w:tcW w:type="dxa" w:w="4680"/>
          </w:tcPr>
          <w:p>
            <w:r>
              <w:t>두 번째 AI 암흑기 (경제 거품 붕괴, Lisp 기기 수요 급감)</w:t>
            </w:r>
          </w:p>
        </w:tc>
      </w:tr>
      <w:tr>
        <w:tc>
          <w:tcPr>
            <w:tcW w:type="dxa" w:w="4680"/>
          </w:tcPr>
          <w:p>
            <w:r>
              <w:t>1997년</w:t>
            </w:r>
          </w:p>
        </w:tc>
        <w:tc>
          <w:tcPr>
            <w:tcW w:type="dxa" w:w="4680"/>
          </w:tcPr>
          <w:p>
            <w:r>
              <w:t>IBM 딥 블루, 세계 체스 챔피언 가리 카스파로프 격파</w:t>
            </w:r>
          </w:p>
        </w:tc>
      </w:tr>
      <w:tr>
        <w:tc>
          <w:tcPr>
            <w:tcW w:type="dxa" w:w="4680"/>
          </w:tcPr>
          <w:p>
            <w:r>
              <w:t>2005년</w:t>
            </w:r>
          </w:p>
        </w:tc>
        <w:tc>
          <w:tcPr>
            <w:tcW w:type="dxa" w:w="4680"/>
          </w:tcPr>
          <w:p>
            <w:r>
              <w:t>스탠퍼드 로봇, DARPA 그랜드 챌린지 사막 도로 131마일 자율주행 완주</w:t>
            </w:r>
          </w:p>
        </w:tc>
      </w:tr>
      <w:tr>
        <w:tc>
          <w:tcPr>
            <w:tcW w:type="dxa" w:w="4680"/>
          </w:tcPr>
          <w:p>
            <w:r>
              <w:t>2011년</w:t>
            </w:r>
          </w:p>
        </w:tc>
        <w:tc>
          <w:tcPr>
            <w:tcW w:type="dxa" w:w="4680"/>
          </w:tcPr>
          <w:p>
            <w:r>
              <w:t>IBM 왓슨, 퀴즈쇼 Jeopardy! 챔피언 격파</w:t>
            </w:r>
          </w:p>
        </w:tc>
      </w:tr>
    </w:tbl>
    <w:p/>
    <w:p/>
    <w:p>
      <w:pPr>
        <w:pStyle w:val="Heading1"/>
      </w:pPr>
      <w:r>
        <w:t>3. 주요 분류 및 유형</w:t>
      </w:r>
    </w:p>
    <w:p>
      <w:pPr>
        <w:pStyle w:val="ListBullet"/>
      </w:pPr>
      <w:r>
        <w:t>약인공지능 (Weak AI): 특정 문제 해결에 특화된 AI. 사진 인식, 음성 인식 등 실용적 목표 중심.</w:t>
      </w:r>
    </w:p>
    <w:p>
      <w:pPr>
        <w:pStyle w:val="ListBullet"/>
      </w:pPr>
      <w:r>
        <w:t>강인공지능 (Strong AI / AGI): 인간처럼 추론·계획·학습이 통합된 일반 지능 구현이 목표. 새로운 환경에서도 스스로 적응하는 일반화 능력이 핵심.</w:t>
      </w:r>
    </w:p>
    <w:p>
      <w:pPr>
        <w:pStyle w:val="ListBullet"/>
      </w:pPr>
      <w:r>
        <w:t>깔끔이 (Neats): 기호적(symbolic) AI 연구 방법론, 전문가 시스템에 활용.</w:t>
      </w:r>
    </w:p>
    <w:p>
      <w:pPr>
        <w:pStyle w:val="ListBullet"/>
      </w:pPr>
      <w:r>
        <w:t>지저분이 (Scruffies / 연결주의): 신경망 기반으로 자동화된 프로세스를 통해 지능을 향상시키는 방식.</w:t>
      </w:r>
    </w:p>
    <w:p/>
    <w:p>
      <w:pPr>
        <w:pStyle w:val="Heading1"/>
      </w:pPr>
      <w:r>
        <w:t>4. 핵심 기술 분야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4057"/>
          </w:tcPr>
          <w:p>
            <w:r/>
            <w:r>
              <w:rPr>
                <w:b/>
                <w:color w:val="FFFFFF"/>
              </w:rPr>
              <w:t>기술 분야</w:t>
            </w:r>
          </w:p>
        </w:tc>
        <w:tc>
          <w:tcPr>
            <w:tcW w:type="dxa" w:w="4680"/>
            <w:shd w:val="clear" w:color="auto" w:fill="2E4057"/>
          </w:tcPr>
          <w:p>
            <w:r/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680"/>
          </w:tcPr>
          <w:p>
            <w:r>
              <w:t>신경망 (Neural Networks)</w:t>
            </w:r>
          </w:p>
        </w:tc>
        <w:tc>
          <w:tcPr>
            <w:tcW w:type="dxa" w:w="4680"/>
          </w:tcPr>
          <w:p>
            <w:r>
              <w:t>역전파 알고리즘으로 1980년대 복구. 광학 문자 인식 및 음성 인식에 상업적 활용.</w:t>
            </w:r>
          </w:p>
        </w:tc>
      </w:tr>
      <w:tr>
        <w:tc>
          <w:tcPr>
            <w:tcW w:type="dxa" w:w="4680"/>
          </w:tcPr>
          <w:p>
            <w:r>
              <w:t>자연어 처리 (NLP)</w:t>
            </w:r>
          </w:p>
        </w:tc>
        <w:tc>
          <w:tcPr>
            <w:tcW w:type="dxa" w:w="4680"/>
          </w:tcPr>
          <w:p>
            <w:r>
              <w:t>자연어로 컴퓨터와 소통하는 기술. ELIZA, 의미 망, 개념 종속 이론 등 발전.</w:t>
            </w:r>
          </w:p>
        </w:tc>
      </w:tr>
      <w:tr>
        <w:tc>
          <w:tcPr>
            <w:tcW w:type="dxa" w:w="4680"/>
          </w:tcPr>
          <w:p>
            <w:r>
              <w:t>전문가 시스템 (Expert Systems)</w:t>
            </w:r>
          </w:p>
        </w:tc>
        <w:tc>
          <w:tcPr>
            <w:tcW w:type="dxa" w:w="4680"/>
          </w:tcPr>
          <w:p>
            <w:r>
              <w:t>전문가 지식 기반 논리 법칙으로 문제 해결. Dendral, MYCIN이 초기 사례.</w:t>
            </w:r>
          </w:p>
        </w:tc>
      </w:tr>
      <w:tr>
        <w:tc>
          <w:tcPr>
            <w:tcW w:type="dxa" w:w="4680"/>
          </w:tcPr>
          <w:p>
            <w:r>
              <w:t>머신러닝 (Machine Learning)</w:t>
            </w:r>
          </w:p>
        </w:tc>
        <w:tc>
          <w:tcPr>
            <w:tcW w:type="dxa" w:w="4680"/>
          </w:tcPr>
          <w:p>
            <w:r>
              <w:t>1990년대 이후 주류 연구 분야로 부상. 데이터 기반 자동 학습.</w:t>
            </w:r>
          </w:p>
        </w:tc>
      </w:tr>
      <w:tr>
        <w:tc>
          <w:tcPr>
            <w:tcW w:type="dxa" w:w="4680"/>
          </w:tcPr>
          <w:p>
            <w:r>
              <w:t>지능형 에이전트</w:t>
            </w:r>
          </w:p>
        </w:tc>
        <w:tc>
          <w:tcPr>
            <w:tcW w:type="dxa" w:w="4680"/>
          </w:tcPr>
          <w:p>
            <w:r>
              <w:t>환경을 인식하고 목표 달성을 위해 행동하는 자율 시스템.</w:t>
            </w:r>
          </w:p>
        </w:tc>
      </w:tr>
      <w:tr>
        <w:tc>
          <w:tcPr>
            <w:tcW w:type="dxa" w:w="4680"/>
          </w:tcPr>
          <w:p>
            <w:r>
              <w:t>로보틱스 및 컴퓨터 비전</w:t>
            </w:r>
          </w:p>
        </w:tc>
        <w:tc>
          <w:tcPr>
            <w:tcW w:type="dxa" w:w="4680"/>
          </w:tcPr>
          <w:p>
            <w:r>
              <w:t>자율주행차, 물체 인식, 산업 자동화에 활용.</w:t>
            </w:r>
          </w:p>
        </w:tc>
      </w:tr>
    </w:tbl>
    <w:p/>
    <w:p/>
    <w:p>
      <w:pPr>
        <w:pStyle w:val="Heading1"/>
      </w:pPr>
      <w:r>
        <w:t>5. 응용 분야</w:t>
      </w:r>
    </w:p>
    <w:p>
      <w:pPr>
        <w:pStyle w:val="ListBullet"/>
      </w:pPr>
      <w:r>
        <w:t>게임: 딥 블루(체스), 알파고(바둑)</w:t>
      </w:r>
    </w:p>
    <w:p>
      <w:pPr>
        <w:pStyle w:val="ListBullet"/>
      </w:pPr>
      <w:r>
        <w:t>의료 진단: 혈액 질환 진단 시스템(MYCIN), 의료 이미지 분석</w:t>
      </w:r>
    </w:p>
    <w:p>
      <w:pPr>
        <w:pStyle w:val="ListBullet"/>
      </w:pPr>
      <w:r>
        <w:t>자동화·제조: 산업 로봇, CNC 공작 기계, 퍼지 논리 제어 시스템</w:t>
      </w:r>
    </w:p>
    <w:p>
      <w:pPr>
        <w:pStyle w:val="ListBullet"/>
      </w:pPr>
      <w:r>
        <w:t>금융: 알고리즘 트레이딩, 은행 소프트웨어</w:t>
      </w:r>
    </w:p>
    <w:p>
      <w:pPr>
        <w:pStyle w:val="ListBullet"/>
      </w:pPr>
      <w:r>
        <w:t>검색·통신: 구글 검색, 음성 인식, 자동 번역기</w:t>
      </w:r>
    </w:p>
    <w:p>
      <w:pPr>
        <w:pStyle w:val="ListBullet"/>
      </w:pPr>
      <w:r>
        <w:t>보안: 침입 탐지, 필기체 인식, 광학 문자 판독</w:t>
      </w:r>
    </w:p>
    <w:p>
      <w:pPr>
        <w:pStyle w:val="ListBullet"/>
      </w:pPr>
      <w:r>
        <w:t>자율주행: DARPA 그랜드 챌린지(2005), 도시 챌린지(2007) 기술 시연</w:t>
      </w:r>
    </w:p>
    <w:p/>
    <w:p>
      <w:pPr>
        <w:pStyle w:val="Heading1"/>
      </w:pPr>
      <w:r>
        <w:t>6. 주요 쟁점 및 윤리 문제</w:t>
      </w:r>
    </w:p>
    <w:p>
      <w:pPr>
        <w:pStyle w:val="ListBullet"/>
      </w:pPr>
      <w:r>
        <w:t>거짓정보 및 가짜뉴스: AI가 확률적 패턴 기반으로 결과를 생성하면서 거짓 정보를 재생산할 위험.</w:t>
      </w:r>
    </w:p>
    <w:p>
      <w:pPr>
        <w:pStyle w:val="ListBullet"/>
      </w:pPr>
      <w:r>
        <w:t>인간 통제력 약화: AI 자율성 증가로 인간의 개입 여지 축소. 일부 모델은 '그만' 명령 이후에도 작동 지속.</w:t>
      </w:r>
    </w:p>
    <w:p>
      <w:pPr>
        <w:pStyle w:val="ListBullet"/>
      </w:pPr>
      <w:r>
        <w:t>일자리 감소: 단순 반복 업무뿐 아니라 중산층 화이트칼라 직종까지 자동화 위협.</w:t>
      </w:r>
    </w:p>
    <w:p>
      <w:pPr>
        <w:pStyle w:val="ListBullet"/>
      </w:pPr>
      <w:r>
        <w:t>알고리즘 편향: 데이터 편향으로 인종·성별·지역 차별 강화 가능성.</w:t>
      </w:r>
    </w:p>
    <w:p>
      <w:pPr>
        <w:pStyle w:val="ListBullet"/>
      </w:pPr>
      <w:r>
        <w:t>개인정보 침해: 대규모 데이터 수집·분석 과정에서 프라이버시 침해 위험.</w:t>
      </w:r>
    </w:p>
    <w:p>
      <w:pPr>
        <w:pStyle w:val="ListBullet"/>
      </w:pPr>
      <w:r>
        <w:t>사고력 저하: AI 과의존으로 인간의 비판적 사고·창의성 저하 우려.</w:t>
      </w:r>
    </w:p>
    <w:p>
      <w:pPr>
        <w:pStyle w:val="ListBullet"/>
      </w:pPr>
      <w:r>
        <w:t>철학적 쟁점: 기계의 '이해' 및 '사고' 가능성, 튜링 테스트 타당성 논쟁.</w:t>
      </w:r>
    </w:p>
    <w:p/>
    <w:p>
      <w:pPr>
        <w:pStyle w:val="Heading1"/>
      </w:pPr>
      <w:r>
        <w:t>7. 미래 전망</w:t>
      </w:r>
    </w:p>
    <w:p>
      <w:pPr>
        <w:pStyle w:val="ListBullet"/>
      </w:pPr>
      <w:r>
        <w:t>초지능 (Superintelligence): 인간 지능을 아득히 뛰어넘는 가설적 지능체. AI가 스스로를 반복 개선하는 기하급수적 성장 가능성.</w:t>
      </w:r>
    </w:p>
    <w:p>
      <w:pPr>
        <w:pStyle w:val="ListBullet"/>
      </w:pPr>
      <w:r>
        <w:t>기술적 특이점 (Singularity): 버너 빈지가 명명한 개념. AI 폭발적 성장 이후 예측 불가능한 미래.</w:t>
      </w:r>
    </w:p>
    <w:p>
      <w:pPr>
        <w:pStyle w:val="ListBullet"/>
      </w:pPr>
      <w:r>
        <w:t>트랜스휴머니즘: 레이 커즈와일은 2029년경 인간 수준의 기계 지능 등장 예견. 인간-기계 결합 사이보그 진화 가능성 주장.</w:t>
      </w:r>
    </w:p>
    <w:p>
      <w:pPr>
        <w:pStyle w:val="ListBullet"/>
      </w:pPr>
      <w:r>
        <w:t>4차 산업혁명: AI·IoT·클라우드·빅데이터 융합. 응답자의 70.1%가 AI로 인한 직업 감소를 예상.</w:t>
      </w:r>
    </w:p>
    <w:p>
      <w:pPr>
        <w:pStyle w:val="ListBullet"/>
      </w:pPr>
      <w:r>
        <w:t>지속적 기술 발전: 더욱 엄격한 과학적 방법론, 지능형 에이전트 패러다임, 정교한 수학적 도구를 통한 발전 지속.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>결론</w:t>
      </w:r>
    </w:p>
    <w:p>
      <w:pPr>
        <w:spacing w:line="30" w:lineRule="exact"/>
        <w:jc w:val="left"/>
      </w:pPr>
      <w:r>
        <w:t>인공지능은 1950년대 탄생 이후 여러 차례의 부흥과 침체를 반복하며 발전해왔다. 오늘날 AI는 의료, 금융, 자율주행, 언어처리 등 사회 전반에 깊숙이 침투해 있으며, 그 영향력은 앞으로도 기하급수적으로 확대될 전망이다. 그러나 기술의 발전과 함께 윤리적 책임, 사회적 안전망 구축, 인간 주도적 AI 거버넌스에 대한 논의가 더욱 중요해지고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출처: ko.wikipedia.org/wiki/인공지능  |  작성일: 2026년 6월 13일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인공지능(AI) 위키백과 요약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인공지능(AI) 위키백과 요약 보고서</dc:title>
  <dc:subject>인공지능 요약 분석</dc:subject>
  <dc:creator>Wikipedia AI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